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Scan Report for example.com</w:t>
      </w:r>
    </w:p>
    <w:p>
      <w:pPr>
        <w:pStyle w:val="Heading1"/>
      </w:pPr>
      <w:r>
        <w:t>ssl/tls configuration weakness</w:t>
      </w:r>
    </w:p>
    <w:p>
      <w:r>
        <w:t>Severity: Medium</w:t>
      </w:r>
    </w:p>
    <w:p>
      <w:r>
        <w:t>Priority: High</w:t>
      </w:r>
    </w:p>
    <w:p>
      <w:r>
        <w:t>Remediation: Upgrade SSL/TLS configuration</w:t>
      </w:r>
    </w:p>
    <w:p>
      <w:r>
        <w:t>False Positive: False</w:t>
      </w:r>
    </w:p>
    <w:p>
      <w:r>
        <w:t>Description: The SSL/TLS configuration is weak. Consider using stronger ciphers and disabling SSLv3.</w:t>
      </w:r>
    </w:p>
    <w:p>
      <w:pPr>
        <w:pStyle w:val="Heading1"/>
      </w:pPr>
      <w:r>
        <w:t>missing http security headers</w:t>
      </w:r>
    </w:p>
    <w:p>
      <w:r>
        <w:t>Severity: Low</w:t>
      </w:r>
    </w:p>
    <w:p>
      <w:r>
        <w:t>Priority: Medium</w:t>
      </w:r>
    </w:p>
    <w:p>
      <w:r>
        <w:t>Remediation: Implement missing HTTP security headers</w:t>
      </w:r>
    </w:p>
    <w:p>
      <w:r>
        <w:t>False Positive: False</w:t>
      </w:r>
    </w:p>
    <w:p>
      <w:r>
        <w:t>Description: The HTTP headers are missing security-related settings (e.g., HSTS, X-Frame-Options).</w:t>
      </w:r>
    </w:p>
    <w:p>
      <w:pPr>
        <w:pStyle w:val="Heading1"/>
      </w:pPr>
      <w:r>
        <w:t>unnecessary open ports</w:t>
      </w:r>
    </w:p>
    <w:p>
      <w:r>
        <w:t>Severity: Medium</w:t>
      </w:r>
    </w:p>
    <w:p>
      <w:r>
        <w:t>Priority: Medium</w:t>
      </w:r>
    </w:p>
    <w:p>
      <w:r>
        <w:t>Remediation: Close unnecessary open ports</w:t>
      </w:r>
    </w:p>
    <w:p>
      <w:r>
        <w:t>False Positive: False</w:t>
      </w:r>
    </w:p>
    <w:p>
      <w:r>
        <w:t>Description: Unnecessary open ports detected. Consider closing unused ports.</w:t>
      </w:r>
    </w:p>
    <w:p>
      <w:pPr>
        <w:pStyle w:val="Heading1"/>
      </w:pPr>
      <w:r>
        <w:t>expired ssl certificate</w:t>
      </w:r>
    </w:p>
    <w:p>
      <w:r>
        <w:t>Severity: High</w:t>
      </w:r>
    </w:p>
    <w:p>
      <w:r>
        <w:t>Priority: Critical</w:t>
      </w:r>
    </w:p>
    <w:p>
      <w:r>
        <w:t>Remediation: Renew SSL certificate immediately</w:t>
      </w:r>
    </w:p>
    <w:p>
      <w:r>
        <w:t>False Positive: False</w:t>
      </w:r>
    </w:p>
    <w:p>
      <w:r>
        <w:t>Description: The SSL certificate has expired. Renew the certificate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